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jc w:val="center"/>
      </w:pPr>
      <w:r>
        <w:rPr>
          <w:rFonts w:ascii="微软雅黑" w:hAnsi="微软雅黑" w:eastAsia="微软雅黑"/>
          <w:b/>
          <w:sz w:val="36"/>
        </w:rPr>
        <w:t>说明书附图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图1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ffect_unit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mantic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ck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ck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图5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ressure_match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andidate_de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图7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airwise_s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audit_g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图9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